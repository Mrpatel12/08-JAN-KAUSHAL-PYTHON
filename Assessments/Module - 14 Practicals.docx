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FE64" w14:textId="24314B60" w:rsidR="00A30875" w:rsidRPr="00A30875" w:rsidRDefault="00A30875" w:rsidP="00A30875">
      <w:r>
        <w:t xml:space="preserve">                                                                                        </w:t>
      </w:r>
      <w:r w:rsidR="009C4FDA" w:rsidRPr="00A30875">
        <w:t xml:space="preserve">Module 14 </w:t>
      </w:r>
    </w:p>
    <w:p w14:paraId="4D0B97B7" w14:textId="735BC797" w:rsidR="008D76CD" w:rsidRPr="00A30875" w:rsidRDefault="00A30875" w:rsidP="00A30875">
      <w:r>
        <w:t xml:space="preserve">                                                    </w:t>
      </w:r>
      <w:r w:rsidR="009C4FDA" w:rsidRPr="00A30875">
        <w:t xml:space="preserve"> Python Collections, Functions and Modules</w:t>
      </w:r>
    </w:p>
    <w:p w14:paraId="74E65E5E" w14:textId="77777777" w:rsidR="00A30875" w:rsidRPr="00A30875" w:rsidRDefault="00A30875" w:rsidP="00A30875"/>
    <w:p w14:paraId="26AACFDF" w14:textId="5AEF8CFF" w:rsidR="008D76CD" w:rsidRPr="00A30875" w:rsidRDefault="009C4FDA" w:rsidP="00A30875">
      <w:pPr>
        <w:rPr>
          <w:color w:val="000000" w:themeColor="text1"/>
        </w:rPr>
      </w:pPr>
      <w:r>
        <w:t>1. Create a list of multiple data type elements</w:t>
      </w:r>
      <w:r w:rsidR="00A30875">
        <w:tab/>
      </w:r>
    </w:p>
    <w:p w14:paraId="01F5620D" w14:textId="77777777" w:rsidR="008D76CD" w:rsidRDefault="009C4FDA" w:rsidP="00A30875">
      <w:proofErr w:type="spellStart"/>
      <w:r>
        <w:t>my_list</w:t>
      </w:r>
      <w:proofErr w:type="spellEnd"/>
      <w:r>
        <w:t xml:space="preserve"> = [10, "Python", 5.6, True]</w:t>
      </w:r>
      <w:r>
        <w:br/>
      </w:r>
      <w:r>
        <w:br/>
      </w:r>
      <w:proofErr w:type="gramStart"/>
      <w:r>
        <w:t>print(</w:t>
      </w:r>
      <w:proofErr w:type="gramEnd"/>
      <w:r>
        <w:t>"List Elements:", my_list)</w:t>
      </w:r>
    </w:p>
    <w:p w14:paraId="3DBF3D80" w14:textId="77777777" w:rsidR="008D76CD" w:rsidRDefault="009C4FDA" w:rsidP="00A30875">
      <w:r>
        <w:rPr>
          <w:sz w:val="28"/>
        </w:rPr>
        <w:t xml:space="preserve">2. Find the length of a list using </w:t>
      </w:r>
      <w:proofErr w:type="gramStart"/>
      <w:r>
        <w:rPr>
          <w:sz w:val="28"/>
        </w:rPr>
        <w:t>len(</w:t>
      </w:r>
      <w:proofErr w:type="gramEnd"/>
      <w:r>
        <w:rPr>
          <w:sz w:val="28"/>
        </w:rPr>
        <w:t>)</w:t>
      </w:r>
    </w:p>
    <w:p w14:paraId="6CA73ADB" w14:textId="77777777" w:rsidR="008D76CD" w:rsidRDefault="009C4FDA" w:rsidP="00A30875">
      <w:r>
        <w:t>numbers = [1, 2, 3, 4, 5]</w:t>
      </w:r>
      <w:r>
        <w:br/>
      </w:r>
      <w:r>
        <w:br/>
        <w:t>length = len(numbers)</w:t>
      </w:r>
      <w:r>
        <w:br/>
      </w:r>
      <w:r>
        <w:br/>
      </w:r>
      <w:proofErr w:type="gramStart"/>
      <w:r>
        <w:t>print(</w:t>
      </w:r>
      <w:proofErr w:type="gramEnd"/>
      <w:r>
        <w:t>"Length of list:", length)</w:t>
      </w:r>
    </w:p>
    <w:p w14:paraId="6689CEDB" w14:textId="77777777" w:rsidR="008D76CD" w:rsidRDefault="009C4FDA" w:rsidP="00A30875">
      <w:r>
        <w:rPr>
          <w:sz w:val="28"/>
        </w:rPr>
        <w:t xml:space="preserve">3. Update a list using </w:t>
      </w:r>
      <w:proofErr w:type="gramStart"/>
      <w:r>
        <w:rPr>
          <w:sz w:val="28"/>
        </w:rPr>
        <w:t>insert(</w:t>
      </w:r>
      <w:proofErr w:type="gramEnd"/>
      <w:r>
        <w:rPr>
          <w:sz w:val="28"/>
        </w:rPr>
        <w:t xml:space="preserve">) and </w:t>
      </w:r>
      <w:proofErr w:type="gramStart"/>
      <w:r>
        <w:rPr>
          <w:sz w:val="28"/>
        </w:rPr>
        <w:t>append(</w:t>
      </w:r>
      <w:proofErr w:type="gramEnd"/>
      <w:r>
        <w:rPr>
          <w:sz w:val="28"/>
        </w:rPr>
        <w:t>)</w:t>
      </w:r>
    </w:p>
    <w:p w14:paraId="4FD18598" w14:textId="77777777" w:rsidR="008D76CD" w:rsidRDefault="009C4FDA" w:rsidP="00A30875">
      <w:r>
        <w:t>fruits = ["Apple", "Banana"]</w:t>
      </w:r>
      <w:r>
        <w:br/>
      </w:r>
      <w:r>
        <w:br/>
      </w:r>
      <w:proofErr w:type="gramStart"/>
      <w:r>
        <w:t>fruits.append</w:t>
      </w:r>
      <w:proofErr w:type="gramEnd"/>
      <w:r>
        <w:t>("Mango")</w:t>
      </w:r>
      <w:r>
        <w:br/>
      </w:r>
      <w:proofErr w:type="gramStart"/>
      <w:r>
        <w:t>fruits.insert</w:t>
      </w:r>
      <w:proofErr w:type="gramEnd"/>
      <w:r>
        <w:t>(1, "Orange")</w:t>
      </w:r>
      <w:r>
        <w:br/>
      </w:r>
      <w:r>
        <w:br/>
      </w:r>
      <w:proofErr w:type="gramStart"/>
      <w:r>
        <w:t>print(</w:t>
      </w:r>
      <w:proofErr w:type="gramEnd"/>
      <w:r>
        <w:t>"Updated List:", fruits)</w:t>
      </w:r>
    </w:p>
    <w:p w14:paraId="33FEF07C" w14:textId="77777777" w:rsidR="008D76CD" w:rsidRDefault="009C4FDA" w:rsidP="00A30875">
      <w:r>
        <w:rPr>
          <w:sz w:val="28"/>
        </w:rPr>
        <w:t xml:space="preserve">4. Remove elements from a list using </w:t>
      </w:r>
      <w:proofErr w:type="gramStart"/>
      <w:r>
        <w:rPr>
          <w:sz w:val="28"/>
        </w:rPr>
        <w:t>pop(</w:t>
      </w:r>
      <w:proofErr w:type="gramEnd"/>
      <w:r>
        <w:rPr>
          <w:sz w:val="28"/>
        </w:rPr>
        <w:t xml:space="preserve">) and </w:t>
      </w:r>
      <w:proofErr w:type="gramStart"/>
      <w:r>
        <w:rPr>
          <w:sz w:val="28"/>
        </w:rPr>
        <w:t>remove(</w:t>
      </w:r>
      <w:proofErr w:type="gramEnd"/>
      <w:r>
        <w:rPr>
          <w:sz w:val="28"/>
        </w:rPr>
        <w:t>)</w:t>
      </w:r>
    </w:p>
    <w:p w14:paraId="565C9DD6" w14:textId="77777777" w:rsidR="008D76CD" w:rsidRDefault="009C4FDA" w:rsidP="00A30875">
      <w:r>
        <w:t>colors = ["Red", "Blue", "Green", "Yellow"]</w:t>
      </w:r>
      <w:r>
        <w:br/>
      </w:r>
      <w:r>
        <w:br/>
        <w:t>colors.pop()</w:t>
      </w:r>
      <w:r>
        <w:br/>
      </w:r>
      <w:proofErr w:type="gramStart"/>
      <w:r>
        <w:t>colors.remove</w:t>
      </w:r>
      <w:proofErr w:type="gramEnd"/>
      <w:r>
        <w:t>("Blue")</w:t>
      </w:r>
      <w:r>
        <w:br/>
      </w:r>
      <w:r>
        <w:br/>
      </w:r>
      <w:proofErr w:type="gramStart"/>
      <w:r>
        <w:t>print(</w:t>
      </w:r>
      <w:proofErr w:type="gramEnd"/>
      <w:r>
        <w:t>"Updated List:", colors)</w:t>
      </w:r>
    </w:p>
    <w:p w14:paraId="3A1FFDF3" w14:textId="77777777" w:rsidR="008D76CD" w:rsidRDefault="009C4FDA" w:rsidP="00A30875">
      <w:r>
        <w:rPr>
          <w:sz w:val="28"/>
        </w:rPr>
        <w:t>5. Iterate through a list and print each element</w:t>
      </w:r>
    </w:p>
    <w:p w14:paraId="785E19A2" w14:textId="77777777" w:rsidR="008D76CD" w:rsidRDefault="009C4FDA" w:rsidP="00A30875">
      <w:r>
        <w:t>subjects = ["Python", "Java", "C++"]</w:t>
      </w:r>
      <w:r>
        <w:br/>
      </w:r>
      <w:r>
        <w:br/>
        <w:t>for item in subjects:</w:t>
      </w:r>
      <w:r>
        <w:br/>
        <w:t xml:space="preserve">    print(item)</w:t>
      </w:r>
    </w:p>
    <w:p w14:paraId="4D0A4B32" w14:textId="77777777" w:rsidR="008D76CD" w:rsidRDefault="009C4FDA" w:rsidP="00A30875">
      <w:r>
        <w:rPr>
          <w:sz w:val="28"/>
        </w:rPr>
        <w:t xml:space="preserve">6. Insert elements into an empty list using for loop and </w:t>
      </w:r>
      <w:proofErr w:type="gramStart"/>
      <w:r>
        <w:rPr>
          <w:sz w:val="28"/>
        </w:rPr>
        <w:t>append(</w:t>
      </w:r>
      <w:proofErr w:type="gramEnd"/>
      <w:r>
        <w:rPr>
          <w:sz w:val="28"/>
        </w:rPr>
        <w:t>)</w:t>
      </w:r>
    </w:p>
    <w:p w14:paraId="1EF39402" w14:textId="77777777" w:rsidR="008D76CD" w:rsidRDefault="009C4FDA" w:rsidP="00A30875">
      <w:r>
        <w:lastRenderedPageBreak/>
        <w:t>numbers = []</w:t>
      </w:r>
      <w:r>
        <w:br/>
      </w:r>
      <w:r>
        <w:br/>
        <w:t xml:space="preserve">for i in </w:t>
      </w:r>
      <w:proofErr w:type="gramStart"/>
      <w:r>
        <w:t>range(</w:t>
      </w:r>
      <w:proofErr w:type="gramEnd"/>
      <w:r>
        <w:t>1, 6):</w:t>
      </w:r>
      <w:r>
        <w:br/>
        <w:t xml:space="preserve">    </w:t>
      </w:r>
      <w:proofErr w:type="gramStart"/>
      <w:r>
        <w:t>numbers.append</w:t>
      </w:r>
      <w:proofErr w:type="gramEnd"/>
      <w:r>
        <w:t>(i)</w:t>
      </w:r>
      <w:r>
        <w:br/>
      </w:r>
      <w:r>
        <w:br/>
      </w:r>
      <w:proofErr w:type="gramStart"/>
      <w:r>
        <w:t>print(</w:t>
      </w:r>
      <w:proofErr w:type="gramEnd"/>
      <w:r>
        <w:t>"List:", numbers)</w:t>
      </w:r>
    </w:p>
    <w:p w14:paraId="0181D836" w14:textId="77777777" w:rsidR="008D76CD" w:rsidRDefault="009C4FDA" w:rsidP="00A30875">
      <w:r>
        <w:rPr>
          <w:sz w:val="28"/>
        </w:rPr>
        <w:t>7. Convert a list into a tuple</w:t>
      </w:r>
    </w:p>
    <w:p w14:paraId="6D504E08" w14:textId="77777777" w:rsidR="008D76CD" w:rsidRDefault="009C4FDA" w:rsidP="00A30875">
      <w:r>
        <w:t>my_list = [1, 2, 3, 4]</w:t>
      </w:r>
      <w:r>
        <w:br/>
      </w:r>
      <w:r>
        <w:br/>
        <w:t>my_tuple = tuple(my_list)</w:t>
      </w:r>
      <w:r>
        <w:br/>
      </w:r>
      <w:r>
        <w:br/>
      </w:r>
      <w:proofErr w:type="gramStart"/>
      <w:r>
        <w:t>print(</w:t>
      </w:r>
      <w:proofErr w:type="gramEnd"/>
      <w:r>
        <w:t>"Tuple:", my_tuple)</w:t>
      </w:r>
    </w:p>
    <w:p w14:paraId="3CCE6E83" w14:textId="77777777" w:rsidR="008D76CD" w:rsidRDefault="009C4FDA" w:rsidP="00A30875">
      <w:r>
        <w:rPr>
          <w:sz w:val="28"/>
        </w:rPr>
        <w:t>8. Create a tuple with multiple data types</w:t>
      </w:r>
    </w:p>
    <w:p w14:paraId="5672624B" w14:textId="77777777" w:rsidR="008D76CD" w:rsidRDefault="009C4FDA" w:rsidP="00A30875">
      <w:r>
        <w:t>data = (10, "Python", 3.5, True)</w:t>
      </w:r>
      <w:r>
        <w:br/>
      </w:r>
      <w:r>
        <w:br/>
        <w:t>print(data)</w:t>
      </w:r>
    </w:p>
    <w:p w14:paraId="7D31B4C1" w14:textId="77777777" w:rsidR="008D76CD" w:rsidRDefault="009C4FDA" w:rsidP="00A30875">
      <w:r>
        <w:rPr>
          <w:sz w:val="28"/>
        </w:rPr>
        <w:t>9. Concatenate two tuples into one</w:t>
      </w:r>
    </w:p>
    <w:p w14:paraId="76F04453" w14:textId="77777777" w:rsidR="008D76CD" w:rsidRDefault="009C4FDA" w:rsidP="00A30875">
      <w:r>
        <w:t>tuple1 = (1, 2, 3)</w:t>
      </w:r>
      <w:r>
        <w:br/>
        <w:t>tuple2 = ("A", "B")</w:t>
      </w:r>
      <w:r>
        <w:br/>
      </w:r>
      <w:r>
        <w:br/>
        <w:t>result = tuple1 + tuple2</w:t>
      </w:r>
      <w:r>
        <w:br/>
      </w:r>
      <w:r>
        <w:br/>
      </w:r>
      <w:proofErr w:type="gramStart"/>
      <w:r>
        <w:t>print(</w:t>
      </w:r>
      <w:proofErr w:type="gramEnd"/>
      <w:r>
        <w:t>"Concatenated Tuple:", result)</w:t>
      </w:r>
    </w:p>
    <w:p w14:paraId="7A7A19DD" w14:textId="77777777" w:rsidR="008D76CD" w:rsidRDefault="009C4FDA" w:rsidP="00A30875">
      <w:r>
        <w:rPr>
          <w:sz w:val="28"/>
        </w:rPr>
        <w:t>10. Access the value of the first index in a tuple</w:t>
      </w:r>
    </w:p>
    <w:p w14:paraId="393F1AE9" w14:textId="77777777" w:rsidR="008D76CD" w:rsidRDefault="009C4FDA" w:rsidP="00A30875">
      <w:r>
        <w:t>numbers = (10, 20, 30, 40)</w:t>
      </w:r>
      <w:r>
        <w:br/>
      </w:r>
      <w:r>
        <w:br/>
      </w:r>
      <w:proofErr w:type="gramStart"/>
      <w:r>
        <w:t>print(</w:t>
      </w:r>
      <w:proofErr w:type="gramEnd"/>
      <w:r>
        <w:t xml:space="preserve">"First Element:", </w:t>
      </w:r>
      <w:proofErr w:type="gramStart"/>
      <w:r>
        <w:t>numbers[</w:t>
      </w:r>
      <w:proofErr w:type="gramEnd"/>
      <w:r>
        <w:t>0])</w:t>
      </w:r>
    </w:p>
    <w:p w14:paraId="44F83E93" w14:textId="77777777" w:rsidR="008D76CD" w:rsidRDefault="009C4FDA" w:rsidP="00A30875">
      <w:r>
        <w:rPr>
          <w:sz w:val="28"/>
        </w:rPr>
        <w:t>11. Access values between index 1 and 5 in a tuple</w:t>
      </w:r>
    </w:p>
    <w:p w14:paraId="028576C1" w14:textId="77777777" w:rsidR="008D76CD" w:rsidRDefault="009C4FDA" w:rsidP="00A30875">
      <w:r>
        <w:t>numbers = (10, 20, 30, 40, 50, 60)</w:t>
      </w:r>
      <w:r>
        <w:br/>
      </w:r>
      <w:r>
        <w:br/>
        <w:t>print(</w:t>
      </w:r>
      <w:proofErr w:type="gramStart"/>
      <w:r>
        <w:t>numbers[</w:t>
      </w:r>
      <w:proofErr w:type="gramEnd"/>
      <w:r>
        <w:t>1:5])</w:t>
      </w:r>
    </w:p>
    <w:p w14:paraId="55298C6D" w14:textId="77777777" w:rsidR="008D76CD" w:rsidRDefault="009C4FDA" w:rsidP="00A30875">
      <w:r>
        <w:rPr>
          <w:sz w:val="28"/>
        </w:rPr>
        <w:t>12. Access the value from the last index in a tuple</w:t>
      </w:r>
    </w:p>
    <w:p w14:paraId="35FD01ED" w14:textId="77777777" w:rsidR="008D76CD" w:rsidRDefault="009C4FDA" w:rsidP="00A30875">
      <w:r>
        <w:lastRenderedPageBreak/>
        <w:t>numbers = (5, 10, 15, 20)</w:t>
      </w:r>
      <w:r>
        <w:br/>
      </w:r>
      <w:r>
        <w:br/>
      </w:r>
      <w:proofErr w:type="gramStart"/>
      <w:r>
        <w:t>print(</w:t>
      </w:r>
      <w:proofErr w:type="gramEnd"/>
      <w:r>
        <w:t xml:space="preserve">"Last Element:", </w:t>
      </w:r>
      <w:proofErr w:type="gramStart"/>
      <w:r>
        <w:t>numbers[</w:t>
      </w:r>
      <w:proofErr w:type="gramEnd"/>
      <w:r>
        <w:t>-1])</w:t>
      </w:r>
    </w:p>
    <w:p w14:paraId="463FA0C9" w14:textId="77777777" w:rsidR="008D76CD" w:rsidRDefault="009C4FDA" w:rsidP="00A30875">
      <w:r>
        <w:rPr>
          <w:sz w:val="28"/>
        </w:rPr>
        <w:t>13. Create a dictionary of 6 key-value pairs</w:t>
      </w:r>
    </w:p>
    <w:p w14:paraId="120827FF" w14:textId="77777777" w:rsidR="008D76CD" w:rsidRDefault="009C4FDA" w:rsidP="00A30875">
      <w:r>
        <w:t>student = {</w:t>
      </w:r>
      <w:r>
        <w:br/>
        <w:t xml:space="preserve">    "Name": "Rahul",</w:t>
      </w:r>
      <w:r>
        <w:br/>
        <w:t xml:space="preserve">    "Age": 20,</w:t>
      </w:r>
      <w:r>
        <w:br/>
        <w:t xml:space="preserve">    "Course": "BCA",</w:t>
      </w:r>
      <w:r>
        <w:br/>
        <w:t xml:space="preserve">    "City": "Rajkot",</w:t>
      </w:r>
      <w:r>
        <w:br/>
        <w:t xml:space="preserve">    "Marks": 85,</w:t>
      </w:r>
      <w:r>
        <w:br/>
        <w:t xml:space="preserve">    "Grade": "A"</w:t>
      </w:r>
      <w:r>
        <w:br/>
        <w:t>}</w:t>
      </w:r>
      <w:r>
        <w:br/>
      </w:r>
      <w:r>
        <w:br/>
        <w:t>print(student)</w:t>
      </w:r>
    </w:p>
    <w:p w14:paraId="5DF32778" w14:textId="77777777" w:rsidR="008D76CD" w:rsidRDefault="009C4FDA" w:rsidP="00A30875">
      <w:r>
        <w:rPr>
          <w:sz w:val="28"/>
        </w:rPr>
        <w:t>14. Access values using keys from a dictionary</w:t>
      </w:r>
    </w:p>
    <w:p w14:paraId="543E0B85" w14:textId="77777777" w:rsidR="008D76CD" w:rsidRDefault="009C4FDA" w:rsidP="00A30875">
      <w:r>
        <w:t>student = {</w:t>
      </w:r>
      <w:r>
        <w:br/>
        <w:t xml:space="preserve">    "Name": "Rahul",</w:t>
      </w:r>
      <w:r>
        <w:br/>
        <w:t xml:space="preserve">    "Age": 20</w:t>
      </w:r>
      <w:r>
        <w:br/>
        <w:t>}</w:t>
      </w:r>
      <w:r>
        <w:br/>
      </w:r>
      <w:r>
        <w:br/>
        <w:t>print(student["Name"])</w:t>
      </w:r>
      <w:r>
        <w:br/>
        <w:t>print(student["Age"])</w:t>
      </w:r>
    </w:p>
    <w:p w14:paraId="6B4CE0DA" w14:textId="77777777" w:rsidR="008D76CD" w:rsidRDefault="009C4FDA" w:rsidP="00A30875">
      <w:r>
        <w:rPr>
          <w:sz w:val="28"/>
        </w:rPr>
        <w:t>15. Update a value at a particular key in a dictionary</w:t>
      </w:r>
    </w:p>
    <w:p w14:paraId="7F5B0ED7" w14:textId="77777777" w:rsidR="008D76CD" w:rsidRDefault="009C4FDA" w:rsidP="00A30875">
      <w:r>
        <w:t>employee = {</w:t>
      </w:r>
      <w:r>
        <w:br/>
        <w:t xml:space="preserve">    "Name": "Amit",</w:t>
      </w:r>
      <w:r>
        <w:br/>
        <w:t xml:space="preserve">    "Salary": 25000</w:t>
      </w:r>
      <w:r>
        <w:br/>
        <w:t>}</w:t>
      </w:r>
      <w:r>
        <w:br/>
      </w:r>
      <w:r>
        <w:br/>
        <w:t>employee["Salary"] = 30000</w:t>
      </w:r>
      <w:r>
        <w:br/>
      </w:r>
      <w:r>
        <w:br/>
        <w:t>print(employee)</w:t>
      </w:r>
    </w:p>
    <w:p w14:paraId="635553DA" w14:textId="77777777" w:rsidR="008D76CD" w:rsidRDefault="009C4FDA" w:rsidP="00A30875">
      <w:r>
        <w:rPr>
          <w:sz w:val="28"/>
        </w:rPr>
        <w:t>16. Separate keys and values from a dictionary</w:t>
      </w:r>
    </w:p>
    <w:p w14:paraId="5B7EB4E0" w14:textId="77777777" w:rsidR="008D76CD" w:rsidRDefault="009C4FDA" w:rsidP="00A30875">
      <w:r>
        <w:t>data = {</w:t>
      </w:r>
      <w:r>
        <w:br/>
        <w:t xml:space="preserve">    "A": 1,</w:t>
      </w:r>
      <w:r>
        <w:br/>
        <w:t xml:space="preserve">    "B": 2,</w:t>
      </w:r>
      <w:r>
        <w:br/>
        <w:t xml:space="preserve">    "C": 3</w:t>
      </w:r>
      <w:r>
        <w:br/>
        <w:t>}</w:t>
      </w:r>
      <w:r>
        <w:br/>
      </w:r>
      <w:r>
        <w:lastRenderedPageBreak/>
        <w:br/>
      </w:r>
      <w:proofErr w:type="gramStart"/>
      <w:r>
        <w:t>print(</w:t>
      </w:r>
      <w:proofErr w:type="gramEnd"/>
      <w:r>
        <w:t xml:space="preserve">"Keys:", </w:t>
      </w:r>
      <w:proofErr w:type="gramStart"/>
      <w:r>
        <w:t>data.keys</w:t>
      </w:r>
      <w:proofErr w:type="gramEnd"/>
      <w:r>
        <w:t>())</w:t>
      </w:r>
      <w:r>
        <w:br/>
      </w:r>
      <w:proofErr w:type="gramStart"/>
      <w:r>
        <w:t>print(</w:t>
      </w:r>
      <w:proofErr w:type="gramEnd"/>
      <w:r>
        <w:t xml:space="preserve">"Values:", </w:t>
      </w:r>
      <w:proofErr w:type="gramStart"/>
      <w:r>
        <w:t>data.values</w:t>
      </w:r>
      <w:proofErr w:type="gramEnd"/>
      <w:r>
        <w:t>())</w:t>
      </w:r>
    </w:p>
    <w:p w14:paraId="26EDD7AF" w14:textId="77777777" w:rsidR="008D76CD" w:rsidRDefault="009C4FDA" w:rsidP="00A30875">
      <w:r>
        <w:rPr>
          <w:sz w:val="28"/>
        </w:rPr>
        <w:t>17. Convert two lists into one dictionary using for loop</w:t>
      </w:r>
    </w:p>
    <w:p w14:paraId="0D78140B" w14:textId="77777777" w:rsidR="008D76CD" w:rsidRDefault="009C4FDA" w:rsidP="00A30875">
      <w:r>
        <w:t>keys = ["Name", "Age", "City"]</w:t>
      </w:r>
      <w:r>
        <w:br/>
        <w:t>values = ["Ravi", 21, "Rajkot"]</w:t>
      </w:r>
      <w:r>
        <w:br/>
      </w:r>
      <w:r>
        <w:br/>
        <w:t>result = {}</w:t>
      </w:r>
      <w:r>
        <w:br/>
      </w:r>
      <w:r>
        <w:br/>
        <w:t>for i in range(len(keys)):</w:t>
      </w:r>
      <w:r>
        <w:br/>
        <w:t xml:space="preserve">    result[keys[i]] = values[i]</w:t>
      </w:r>
      <w:r>
        <w:br/>
      </w:r>
      <w:r>
        <w:br/>
        <w:t>print(result)</w:t>
      </w:r>
    </w:p>
    <w:p w14:paraId="52A597B4" w14:textId="77777777" w:rsidR="008D76CD" w:rsidRDefault="009C4FDA" w:rsidP="00A30875">
      <w:r>
        <w:rPr>
          <w:sz w:val="28"/>
        </w:rPr>
        <w:t>18. Count how many times each character appears in a string</w:t>
      </w:r>
    </w:p>
    <w:p w14:paraId="35B9A697" w14:textId="77777777" w:rsidR="008D76CD" w:rsidRDefault="009C4FDA" w:rsidP="00A30875">
      <w:r>
        <w:t>text = "python"</w:t>
      </w:r>
      <w:r>
        <w:br/>
        <w:t>count = {}</w:t>
      </w:r>
      <w:r>
        <w:br/>
      </w:r>
      <w:r>
        <w:br/>
        <w:t>for char in text:</w:t>
      </w:r>
      <w:r>
        <w:br/>
        <w:t xml:space="preserve">    count[char] = </w:t>
      </w:r>
      <w:proofErr w:type="gramStart"/>
      <w:r>
        <w:t>count.get(</w:t>
      </w:r>
      <w:proofErr w:type="gramEnd"/>
      <w:r>
        <w:t>char, 0) + 1</w:t>
      </w:r>
      <w:r>
        <w:br/>
      </w:r>
      <w:r>
        <w:br/>
        <w:t>print(count)</w:t>
      </w:r>
    </w:p>
    <w:p w14:paraId="2E38AC4C" w14:textId="77777777" w:rsidR="008D76CD" w:rsidRDefault="009C4FDA" w:rsidP="00A30875">
      <w:r>
        <w:rPr>
          <w:sz w:val="28"/>
        </w:rPr>
        <w:t>19. Print a string using a function</w:t>
      </w:r>
    </w:p>
    <w:p w14:paraId="4F36B75A" w14:textId="77777777" w:rsidR="008D76CD" w:rsidRDefault="009C4FDA" w:rsidP="00A30875">
      <w:r>
        <w:t xml:space="preserve">def </w:t>
      </w:r>
      <w:proofErr w:type="gramStart"/>
      <w:r>
        <w:t>message(</w:t>
      </w:r>
      <w:proofErr w:type="gramEnd"/>
      <w:r>
        <w:t>):</w:t>
      </w:r>
      <w:r>
        <w:br/>
        <w:t xml:space="preserve">    </w:t>
      </w:r>
      <w:proofErr w:type="gramStart"/>
      <w:r>
        <w:t>print(</w:t>
      </w:r>
      <w:proofErr w:type="gramEnd"/>
      <w:r>
        <w:t>"Welcome to Python")</w:t>
      </w:r>
      <w:r>
        <w:br/>
      </w:r>
      <w:r>
        <w:br/>
      </w:r>
      <w:proofErr w:type="gramStart"/>
      <w:r>
        <w:t>message(</w:t>
      </w:r>
      <w:proofErr w:type="gramEnd"/>
      <w:r>
        <w:t>)</w:t>
      </w:r>
    </w:p>
    <w:p w14:paraId="0124C613" w14:textId="77777777" w:rsidR="008D76CD" w:rsidRDefault="009C4FDA" w:rsidP="00A30875">
      <w:r>
        <w:rPr>
          <w:sz w:val="28"/>
        </w:rPr>
        <w:t>20. Create a parameterized function that takes two arguments and prints their sum</w:t>
      </w:r>
    </w:p>
    <w:p w14:paraId="7ACF7A3A" w14:textId="77777777" w:rsidR="008D76CD" w:rsidRDefault="009C4FDA" w:rsidP="00A30875">
      <w:r>
        <w:t xml:space="preserve">def </w:t>
      </w:r>
      <w:proofErr w:type="gramStart"/>
      <w:r>
        <w:t>add(</w:t>
      </w:r>
      <w:proofErr w:type="gramEnd"/>
      <w:r>
        <w:t>a, b):</w:t>
      </w:r>
      <w:r>
        <w:br/>
        <w:t xml:space="preserve">    </w:t>
      </w:r>
      <w:proofErr w:type="gramStart"/>
      <w:r>
        <w:t>print(</w:t>
      </w:r>
      <w:proofErr w:type="gramEnd"/>
      <w:r>
        <w:t>"Sum =", a + b)</w:t>
      </w:r>
      <w:r>
        <w:br/>
      </w:r>
      <w:r>
        <w:br/>
      </w:r>
      <w:proofErr w:type="gramStart"/>
      <w:r>
        <w:t>add(</w:t>
      </w:r>
      <w:proofErr w:type="gramEnd"/>
      <w:r>
        <w:t>10, 20)</w:t>
      </w:r>
    </w:p>
    <w:p w14:paraId="0490ED2D" w14:textId="77777777" w:rsidR="008D76CD" w:rsidRDefault="009C4FDA" w:rsidP="00A30875">
      <w:r>
        <w:rPr>
          <w:sz w:val="28"/>
        </w:rPr>
        <w:t>21. Create a lambda function with one expression</w:t>
      </w:r>
    </w:p>
    <w:p w14:paraId="46E777CB" w14:textId="77777777" w:rsidR="008D76CD" w:rsidRDefault="009C4FDA" w:rsidP="00A30875">
      <w:r>
        <w:lastRenderedPageBreak/>
        <w:t>square = lambda x: x * x</w:t>
      </w:r>
      <w:r>
        <w:br/>
      </w:r>
      <w:r>
        <w:br/>
        <w:t>print(</w:t>
      </w:r>
      <w:proofErr w:type="gramStart"/>
      <w:r>
        <w:t>square(</w:t>
      </w:r>
      <w:proofErr w:type="gramEnd"/>
      <w:r>
        <w:t>5))</w:t>
      </w:r>
    </w:p>
    <w:p w14:paraId="38EB732C" w14:textId="77777777" w:rsidR="008D76CD" w:rsidRDefault="009C4FDA" w:rsidP="00A30875">
      <w:r>
        <w:rPr>
          <w:sz w:val="28"/>
        </w:rPr>
        <w:t>22. Create a lambda function with two expressions</w:t>
      </w:r>
    </w:p>
    <w:p w14:paraId="3BAE4350" w14:textId="77777777" w:rsidR="008D76CD" w:rsidRDefault="009C4FDA" w:rsidP="00A30875">
      <w:r>
        <w:t>addition = lambda a, b: a + b</w:t>
      </w:r>
      <w:r>
        <w:br/>
      </w:r>
      <w:r>
        <w:br/>
      </w:r>
      <w:proofErr w:type="gramStart"/>
      <w:r>
        <w:t>print(addition(</w:t>
      </w:r>
      <w:proofErr w:type="gramEnd"/>
      <w:r>
        <w:t>10, 5))</w:t>
      </w:r>
    </w:p>
    <w:p w14:paraId="27593638" w14:textId="77777777" w:rsidR="008D76CD" w:rsidRDefault="009C4FDA" w:rsidP="00A30875">
      <w:r>
        <w:rPr>
          <w:sz w:val="28"/>
        </w:rPr>
        <w:t xml:space="preserve">23. Import the math module and use </w:t>
      </w:r>
      <w:proofErr w:type="gramStart"/>
      <w:r>
        <w:rPr>
          <w:sz w:val="28"/>
        </w:rPr>
        <w:t>sqrt(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ceil(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floor(</w:t>
      </w:r>
      <w:proofErr w:type="gramEnd"/>
      <w:r>
        <w:rPr>
          <w:sz w:val="28"/>
        </w:rPr>
        <w:t>)</w:t>
      </w:r>
    </w:p>
    <w:p w14:paraId="2481DA3D" w14:textId="77777777" w:rsidR="008D76CD" w:rsidRDefault="009C4FDA" w:rsidP="00A30875">
      <w:r>
        <w:t>import math</w:t>
      </w:r>
      <w:r>
        <w:br/>
      </w:r>
      <w:r>
        <w:br/>
      </w:r>
      <w:proofErr w:type="gramStart"/>
      <w:r>
        <w:t>print(</w:t>
      </w:r>
      <w:proofErr w:type="gramEnd"/>
      <w:r>
        <w:t xml:space="preserve">"Square Root:", </w:t>
      </w:r>
      <w:proofErr w:type="gramStart"/>
      <w:r>
        <w:t>math.sqrt</w:t>
      </w:r>
      <w:proofErr w:type="gramEnd"/>
      <w:r>
        <w:t>(25))</w:t>
      </w:r>
      <w:r>
        <w:br/>
      </w:r>
      <w:proofErr w:type="gramStart"/>
      <w:r>
        <w:t>print(</w:t>
      </w:r>
      <w:proofErr w:type="gramEnd"/>
      <w:r>
        <w:t xml:space="preserve">"Ceil Value:", </w:t>
      </w:r>
      <w:proofErr w:type="gramStart"/>
      <w:r>
        <w:t>math.ceil</w:t>
      </w:r>
      <w:proofErr w:type="gramEnd"/>
      <w:r>
        <w:t>(4.2))</w:t>
      </w:r>
      <w:r>
        <w:br/>
      </w:r>
      <w:proofErr w:type="gramStart"/>
      <w:r>
        <w:t>print(</w:t>
      </w:r>
      <w:proofErr w:type="gramEnd"/>
      <w:r>
        <w:t xml:space="preserve">"Floor Value:", </w:t>
      </w:r>
      <w:proofErr w:type="gramStart"/>
      <w:r>
        <w:t>math.floor</w:t>
      </w:r>
      <w:proofErr w:type="gramEnd"/>
      <w:r>
        <w:t>(4.8))</w:t>
      </w:r>
    </w:p>
    <w:p w14:paraId="249E0C1C" w14:textId="77777777" w:rsidR="008D76CD" w:rsidRDefault="009C4FDA" w:rsidP="00A30875">
      <w:r>
        <w:rPr>
          <w:sz w:val="28"/>
        </w:rPr>
        <w:t>24. Generate random numbers using the random module</w:t>
      </w:r>
    </w:p>
    <w:p w14:paraId="5E435F9E" w14:textId="77777777" w:rsidR="008D76CD" w:rsidRDefault="009C4FDA" w:rsidP="00A30875">
      <w:r>
        <w:t>import random</w:t>
      </w:r>
      <w:r>
        <w:br/>
      </w:r>
      <w:r>
        <w:br/>
      </w:r>
      <w:proofErr w:type="gramStart"/>
      <w:r>
        <w:t>print(</w:t>
      </w:r>
      <w:proofErr w:type="gramEnd"/>
      <w:r>
        <w:t xml:space="preserve">"Random Number:", </w:t>
      </w:r>
      <w:proofErr w:type="gramStart"/>
      <w:r>
        <w:t>random.randint</w:t>
      </w:r>
      <w:proofErr w:type="gramEnd"/>
      <w:r>
        <w:t>(1, 100))</w:t>
      </w:r>
    </w:p>
    <w:sectPr w:rsidR="008D7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716934">
    <w:abstractNumId w:val="8"/>
  </w:num>
  <w:num w:numId="2" w16cid:durableId="1693919358">
    <w:abstractNumId w:val="6"/>
  </w:num>
  <w:num w:numId="3" w16cid:durableId="121660276">
    <w:abstractNumId w:val="5"/>
  </w:num>
  <w:num w:numId="4" w16cid:durableId="1412004900">
    <w:abstractNumId w:val="4"/>
  </w:num>
  <w:num w:numId="5" w16cid:durableId="1644264787">
    <w:abstractNumId w:val="7"/>
  </w:num>
  <w:num w:numId="6" w16cid:durableId="1074739951">
    <w:abstractNumId w:val="3"/>
  </w:num>
  <w:num w:numId="7" w16cid:durableId="1843542886">
    <w:abstractNumId w:val="2"/>
  </w:num>
  <w:num w:numId="8" w16cid:durableId="1196499782">
    <w:abstractNumId w:val="1"/>
  </w:num>
  <w:num w:numId="9" w16cid:durableId="53323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BA5"/>
    <w:rsid w:val="008D76CD"/>
    <w:rsid w:val="00A30875"/>
    <w:rsid w:val="00A950BF"/>
    <w:rsid w:val="00AA1D8D"/>
    <w:rsid w:val="00B47730"/>
    <w:rsid w:val="00CB0664"/>
    <w:rsid w:val="00D56E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734D3"/>
  <w14:defaultImageDpi w14:val="300"/>
  <w15:docId w15:val="{BEE84899-D24D-4DCC-AA34-9996C8F7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kaushal0847@outlook.com</cp:lastModifiedBy>
  <cp:revision>4</cp:revision>
  <dcterms:created xsi:type="dcterms:W3CDTF">2026-05-16T12:23:00Z</dcterms:created>
  <dcterms:modified xsi:type="dcterms:W3CDTF">2026-05-16T12:28:00Z</dcterms:modified>
  <cp:category/>
</cp:coreProperties>
</file>